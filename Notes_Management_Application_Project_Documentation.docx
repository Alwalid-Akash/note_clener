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Full-Stack Notes Management Application</w:t>
      </w:r>
    </w:p>
    <w:p>
      <w:pPr>
        <w:jc w:val="center"/>
      </w:pPr>
      <w:r>
        <w:rPr>
          <w:i/>
          <w:sz w:val="24"/>
        </w:rPr>
        <w:t>Project Description, Architecture, Data Flow &amp; Deployment</w:t>
      </w:r>
    </w:p>
    <w:p>
      <w:pPr>
        <w:pStyle w:val="Heading1"/>
      </w:pPr>
      <w:r>
        <w:t>1. Project Overview</w:t>
      </w:r>
    </w:p>
    <w:p>
      <w:r>
        <w:t>This project is a full-stack Notes Management Application built to demonstrate practical software engineering skills across frontend development, backend API design, authentication, database integration, security, deployment, and containerization. Users can register, log in, create and manage personal notes, search notes, and recover a forgotten password.</w:t>
      </w:r>
    </w:p>
    <w:p>
      <w:r>
        <w:t>The system uses a client-server architecture. React provides the user interface, Node.js/Express provides REST APIs and application logic, and MongoDB provides persistent storage. JWT is used for authentication, bcrypt for password hashing, Axios for API communication, and Docker/Docker Compose for consistent local development.</w:t>
      </w:r>
    </w:p>
    <w:p>
      <w:pPr>
        <w:pStyle w:val="Heading1"/>
      </w:pPr>
      <w:r>
        <w:t>2.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React + Vite</w:t>
            </w:r>
          </w:p>
        </w:tc>
        <w:tc>
          <w:tcPr>
            <w:tcW w:type="dxa" w:w="3312"/>
          </w:tcPr>
          <w:p>
            <w:r>
              <w:t>Interactive single-page UI</w:t>
            </w:r>
          </w:p>
        </w:tc>
      </w:tr>
      <w:tr>
        <w:tc>
          <w:tcPr>
            <w:tcW w:type="dxa" w:w="3312"/>
          </w:tcPr>
          <w:p>
            <w:r>
              <w:t>UI</w:t>
            </w:r>
          </w:p>
        </w:tc>
        <w:tc>
          <w:tcPr>
            <w:tcW w:type="dxa" w:w="3312"/>
          </w:tcPr>
          <w:p>
            <w:r>
              <w:t>Bootstrap 5 + Bootstrap Icons</w:t>
            </w:r>
          </w:p>
        </w:tc>
        <w:tc>
          <w:tcPr>
            <w:tcW w:type="dxa" w:w="3312"/>
          </w:tcPr>
          <w:p>
            <w:r>
              <w:t>Responsive design</w:t>
            </w:r>
          </w:p>
        </w:tc>
      </w:tr>
      <w:tr>
        <w:tc>
          <w:tcPr>
            <w:tcW w:type="dxa" w:w="3312"/>
          </w:tcPr>
          <w:p>
            <w:r>
              <w:t>State</w:t>
            </w:r>
          </w:p>
        </w:tc>
        <w:tc>
          <w:tcPr>
            <w:tcW w:type="dxa" w:w="3312"/>
          </w:tcPr>
          <w:p>
            <w:r>
              <w:t>React Context API</w:t>
            </w:r>
          </w:p>
        </w:tc>
        <w:tc>
          <w:tcPr>
            <w:tcW w:type="dxa" w:w="3312"/>
          </w:tcPr>
          <w:p>
            <w:r>
              <w:t>Authentication and notes state</w:t>
            </w:r>
          </w:p>
        </w:tc>
      </w:tr>
      <w:tr>
        <w:tc>
          <w:tcPr>
            <w:tcW w:type="dxa" w:w="3312"/>
          </w:tcPr>
          <w:p>
            <w:r>
              <w:t>HTTP</w:t>
            </w:r>
          </w:p>
        </w:tc>
        <w:tc>
          <w:tcPr>
            <w:tcW w:type="dxa" w:w="3312"/>
          </w:tcPr>
          <w:p>
            <w:r>
              <w:t>Axios</w:t>
            </w:r>
          </w:p>
        </w:tc>
        <w:tc>
          <w:tcPr>
            <w:tcW w:type="dxa" w:w="3312"/>
          </w:tcPr>
          <w:p>
            <w:r>
              <w:t>REST API communication</w:t>
            </w:r>
          </w:p>
        </w:tc>
      </w:tr>
      <w:tr>
        <w:tc>
          <w:tcPr>
            <w:tcW w:type="dxa" w:w="3312"/>
          </w:tcPr>
          <w:p>
            <w:r>
              <w:t>Backend</w:t>
            </w:r>
          </w:p>
        </w:tc>
        <w:tc>
          <w:tcPr>
            <w:tcW w:type="dxa" w:w="3312"/>
          </w:tcPr>
          <w:p>
            <w:r>
              <w:t>Node.js + Express.js</w:t>
            </w:r>
          </w:p>
        </w:tc>
        <w:tc>
          <w:tcPr>
            <w:tcW w:type="dxa" w:w="3312"/>
          </w:tcPr>
          <w:p>
            <w:r>
              <w:t>REST API and business logic</w:t>
            </w:r>
          </w:p>
        </w:tc>
      </w:tr>
      <w:tr>
        <w:tc>
          <w:tcPr>
            <w:tcW w:type="dxa" w:w="3312"/>
          </w:tcPr>
          <w:p>
            <w:r>
              <w:t>Database</w:t>
            </w:r>
          </w:p>
        </w:tc>
        <w:tc>
          <w:tcPr>
            <w:tcW w:type="dxa" w:w="3312"/>
          </w:tcPr>
          <w:p>
            <w:r>
              <w:t>MongoDB Atlas</w:t>
            </w:r>
          </w:p>
        </w:tc>
        <w:tc>
          <w:tcPr>
            <w:tcW w:type="dxa" w:w="3312"/>
          </w:tcPr>
          <w:p>
            <w:r>
              <w:t>Persistent data storage</w:t>
            </w:r>
          </w:p>
        </w:tc>
      </w:tr>
      <w:tr>
        <w:tc>
          <w:tcPr>
            <w:tcW w:type="dxa" w:w="3312"/>
          </w:tcPr>
          <w:p>
            <w:r>
              <w:t>Authentication</w:t>
            </w:r>
          </w:p>
        </w:tc>
        <w:tc>
          <w:tcPr>
            <w:tcW w:type="dxa" w:w="3312"/>
          </w:tcPr>
          <w:p>
            <w:r>
              <w:t>JWT + bcrypt</w:t>
            </w:r>
          </w:p>
        </w:tc>
        <w:tc>
          <w:tcPr>
            <w:tcW w:type="dxa" w:w="3312"/>
          </w:tcPr>
          <w:p>
            <w:r>
              <w:t>Authentication and password security</w:t>
            </w:r>
          </w:p>
        </w:tc>
      </w:tr>
      <w:tr>
        <w:tc>
          <w:tcPr>
            <w:tcW w:type="dxa" w:w="3312"/>
          </w:tcPr>
          <w:p>
            <w:r>
              <w:t>Containerization</w:t>
            </w:r>
          </w:p>
        </w:tc>
        <w:tc>
          <w:tcPr>
            <w:tcW w:type="dxa" w:w="3312"/>
          </w:tcPr>
          <w:p>
            <w:r>
              <w:t>Docker + Docker Compose</w:t>
            </w:r>
          </w:p>
        </w:tc>
        <w:tc>
          <w:tcPr>
            <w:tcW w:type="dxa" w:w="3312"/>
          </w:tcPr>
          <w:p>
            <w:r>
              <w:t>Consistent local environment</w:t>
            </w:r>
          </w:p>
        </w:tc>
      </w:tr>
      <w:tr>
        <w:tc>
          <w:tcPr>
            <w:tcW w:type="dxa" w:w="3312"/>
          </w:tcPr>
          <w:p>
            <w:r>
              <w:t>Frontend Hosting</w:t>
            </w:r>
          </w:p>
        </w:tc>
        <w:tc>
          <w:tcPr>
            <w:tcW w:type="dxa" w:w="3312"/>
          </w:tcPr>
          <w:p>
            <w:r>
              <w:t>Vercel</w:t>
            </w:r>
          </w:p>
        </w:tc>
        <w:tc>
          <w:tcPr>
            <w:tcW w:type="dxa" w:w="3312"/>
          </w:tcPr>
          <w:p>
            <w:r>
              <w:t>Production React hosting</w:t>
            </w:r>
          </w:p>
        </w:tc>
      </w:tr>
      <w:tr>
        <w:tc>
          <w:tcPr>
            <w:tcW w:type="dxa" w:w="3312"/>
          </w:tcPr>
          <w:p>
            <w:r>
              <w:t>Backend Hosting</w:t>
            </w:r>
          </w:p>
        </w:tc>
        <w:tc>
          <w:tcPr>
            <w:tcW w:type="dxa" w:w="3312"/>
          </w:tcPr>
          <w:p>
            <w:r>
              <w:t>Render</w:t>
            </w:r>
          </w:p>
        </w:tc>
        <w:tc>
          <w:tcPr>
            <w:tcW w:type="dxa" w:w="3312"/>
          </w:tcPr>
          <w:p>
            <w:r>
              <w:t>Production API hosting</w:t>
            </w:r>
          </w:p>
        </w:tc>
      </w:tr>
    </w:tbl>
    <w:p>
      <w:pPr>
        <w:pStyle w:val="Heading1"/>
      </w:pPr>
      <w:r>
        <w:t>3. Main Features</w:t>
      </w:r>
    </w:p>
    <w:p>
      <w:pPr>
        <w:pStyle w:val="ListBullet"/>
      </w:pPr>
      <w:r>
        <w:t>User registration and login.</w:t>
      </w:r>
    </w:p>
    <w:p>
      <w:pPr>
        <w:pStyle w:val="ListBullet"/>
      </w:pPr>
      <w:r>
        <w:t>JWT-based authentication and protected routes.</w:t>
      </w:r>
    </w:p>
    <w:p>
      <w:pPr>
        <w:pStyle w:val="ListBullet"/>
      </w:pPr>
      <w:r>
        <w:t>Password hashing with bcrypt.</w:t>
      </w:r>
    </w:p>
    <w:p>
      <w:pPr>
        <w:pStyle w:val="ListBullet"/>
      </w:pPr>
      <w:r>
        <w:t>Create, read, update and delete notes.</w:t>
      </w:r>
    </w:p>
    <w:p>
      <w:pPr>
        <w:pStyle w:val="ListBullet"/>
      </w:pPr>
      <w:r>
        <w:t>Search notes.</w:t>
      </w:r>
    </w:p>
    <w:p>
      <w:pPr>
        <w:pStyle w:val="ListBullet"/>
      </w:pPr>
      <w:r>
        <w:t>Logout and authentication state management.</w:t>
      </w:r>
    </w:p>
    <w:p>
      <w:pPr>
        <w:pStyle w:val="ListBullet"/>
      </w:pPr>
      <w:r>
        <w:t>Axios interceptor for Authorization headers.</w:t>
      </w:r>
    </w:p>
    <w:p>
      <w:pPr>
        <w:pStyle w:val="ListBullet"/>
      </w:pPr>
      <w:r>
        <w:t>Forgot-password and password-reset workflow.</w:t>
      </w:r>
    </w:p>
    <w:p>
      <w:pPr>
        <w:pStyle w:val="ListBullet"/>
      </w:pPr>
      <w:r>
        <w:t>Responsive Bootstrap UI.</w:t>
      </w:r>
    </w:p>
    <w:p>
      <w:pPr>
        <w:pStyle w:val="ListBullet"/>
      </w:pPr>
      <w:r>
        <w:t>RESTful API structure.</w:t>
      </w:r>
    </w:p>
    <w:p>
      <w:pPr>
        <w:pStyle w:val="ListBullet"/>
      </w:pPr>
      <w:r>
        <w:t>CORS configuration.</w:t>
      </w:r>
    </w:p>
    <w:p>
      <w:pPr>
        <w:pStyle w:val="ListBullet"/>
      </w:pPr>
      <w:r>
        <w:t>Dockerized frontend and backend.</w:t>
      </w:r>
    </w:p>
    <w:p>
      <w:pPr>
        <w:pStyle w:val="ListBullet"/>
      </w:pPr>
      <w:r>
        <w:t>Vercel + Render deployment with MongoDB Atlas.</w:t>
      </w:r>
    </w:p>
    <w:p>
      <w:pPr>
        <w:pStyle w:val="Heading1"/>
      </w:pPr>
      <w:r>
        <w:t>4. High-Level Architecture</w:t>
      </w:r>
    </w:p>
    <w:p>
      <w:r>
        <w:t>The application is divided into a React client, an Express API, a MongoDB database, and cloud/container infrastructure.</w:t>
      </w:r>
    </w:p>
    <w:p>
      <w:pPr>
        <w:pStyle w:val="ListBullet"/>
      </w:pPr>
      <w:r>
        <w:t>React/Vite frontend: renders pages, forms, dashboards and note components.</w:t>
      </w:r>
    </w:p>
    <w:p>
      <w:pPr>
        <w:pStyle w:val="ListBullet"/>
      </w:pPr>
      <w:r>
        <w:t>React Context: maintains user authentication and notes-related state.</w:t>
      </w:r>
    </w:p>
    <w:p>
      <w:pPr>
        <w:pStyle w:val="ListBullet"/>
      </w:pPr>
      <w:r>
        <w:t>Axios: sends HTTP requests to the backend API.</w:t>
      </w:r>
    </w:p>
    <w:p>
      <w:pPr>
        <w:pStyle w:val="ListBullet"/>
      </w:pPr>
      <w:r>
        <w:t>Express backend: handles routing, authentication, validation and application logic.</w:t>
      </w:r>
    </w:p>
    <w:p>
      <w:pPr>
        <w:pStyle w:val="ListBullet"/>
      </w:pPr>
      <w:r>
        <w:t>MongoDB Atlas: stores users, notes and password-reset information.</w:t>
      </w:r>
    </w:p>
    <w:p>
      <w:pPr>
        <w:pStyle w:val="ListBullet"/>
      </w:pPr>
      <w:r>
        <w:t>Vercel: serves the production frontend.</w:t>
      </w:r>
    </w:p>
    <w:p>
      <w:pPr>
        <w:pStyle w:val="ListBullet"/>
      </w:pPr>
      <w:r>
        <w:t>Render: runs the production Node.js/Express API.</w:t>
      </w:r>
    </w:p>
    <w:p>
      <w:pPr>
        <w:pStyle w:val="ListBullet"/>
      </w:pPr>
      <w:r>
        <w:t>Docker/Docker Compose: containerize frontend and backend for local development.</w:t>
      </w:r>
    </w:p>
    <w:p>
      <w:pPr>
        <w:pStyle w:val="Heading1"/>
      </w:pPr>
      <w:r>
        <w:t>5. Main Data Flow</w:t>
      </w:r>
    </w:p>
    <w:p>
      <w:pPr>
        <w:jc w:val="center"/>
      </w:pPr>
      <w:r>
        <w:rPr>
          <w:b/>
        </w:rPr>
        <w:t>User</w:t>
      </w:r>
    </w:p>
    <w:p>
      <w:pPr>
        <w:jc w:val="center"/>
      </w:pPr>
      <w:r>
        <w:rPr>
          <w:b w:val="0"/>
        </w:rPr>
        <w:t>↓</w:t>
      </w:r>
    </w:p>
    <w:p>
      <w:pPr>
        <w:jc w:val="center"/>
      </w:pPr>
      <w:r>
        <w:rPr>
          <w:b/>
        </w:rPr>
        <w:t>React Frontend</w:t>
      </w:r>
    </w:p>
    <w:p>
      <w:pPr>
        <w:jc w:val="center"/>
      </w:pPr>
      <w:r>
        <w:rPr>
          <w:b w:val="0"/>
        </w:rPr>
        <w:t>↓ Axios HTTP request</w:t>
      </w:r>
    </w:p>
    <w:p>
      <w:pPr>
        <w:jc w:val="center"/>
      </w:pPr>
      <w:r>
        <w:rPr>
          <w:b/>
        </w:rPr>
        <w:t>Express REST API</w:t>
      </w:r>
    </w:p>
    <w:p>
      <w:pPr>
        <w:jc w:val="center"/>
      </w:pPr>
      <w:r>
        <w:rPr>
          <w:b w:val="0"/>
        </w:rPr>
        <w:t>↓</w:t>
      </w:r>
    </w:p>
    <w:p>
      <w:pPr>
        <w:jc w:val="center"/>
      </w:pPr>
      <w:r>
        <w:rPr>
          <w:b w:val="0"/>
        </w:rPr>
        <w:t>Authentication / Route / Controller logic</w:t>
      </w:r>
    </w:p>
    <w:p>
      <w:pPr>
        <w:jc w:val="center"/>
      </w:pPr>
      <w:r>
        <w:rPr>
          <w:b w:val="0"/>
        </w:rPr>
        <w:t>↓</w:t>
      </w:r>
    </w:p>
    <w:p>
      <w:pPr>
        <w:jc w:val="center"/>
      </w:pPr>
      <w:r>
        <w:rPr>
          <w:b/>
        </w:rPr>
        <w:t>MongoDB Atlas</w:t>
      </w:r>
    </w:p>
    <w:p>
      <w:pPr>
        <w:jc w:val="center"/>
      </w:pPr>
      <w:r>
        <w:rPr>
          <w:b w:val="0"/>
        </w:rPr>
        <w:t>↑ JSON response</w:t>
      </w:r>
    </w:p>
    <w:p>
      <w:pPr>
        <w:jc w:val="center"/>
      </w:pPr>
      <w:r>
        <w:rPr>
          <w:b w:val="0"/>
        </w:rPr>
        <w:t>React Context / Components</w:t>
      </w:r>
    </w:p>
    <w:p>
      <w:pPr>
        <w:jc w:val="center"/>
      </w:pPr>
      <w:r>
        <w:rPr>
          <w:b w:val="0"/>
        </w:rPr>
        <w:t>↑</w:t>
      </w:r>
    </w:p>
    <w:p>
      <w:pPr>
        <w:jc w:val="center"/>
      </w:pPr>
      <w:r>
        <w:rPr>
          <w:b w:val="0"/>
        </w:rPr>
        <w:t>Updated User Interface</w:t>
      </w:r>
    </w:p>
    <w:p>
      <w:pPr>
        <w:pStyle w:val="Heading1"/>
      </w:pPr>
      <w:r>
        <w:t>6. Login Data Flow</w:t>
      </w:r>
    </w:p>
    <w:p>
      <w:pPr>
        <w:pStyle w:val="ListNumber"/>
      </w:pPr>
      <w:r>
        <w:t>The user enters email and password in the React Login page.</w:t>
      </w:r>
    </w:p>
    <w:p>
      <w:pPr>
        <w:pStyle w:val="ListNumber"/>
      </w:pPr>
      <w:r>
        <w:t>AuthContext calls Axios with POST /api/auth/login.</w:t>
      </w:r>
    </w:p>
    <w:p>
      <w:pPr>
        <w:pStyle w:val="ListNumber"/>
      </w:pPr>
      <w:r>
        <w:t>Express receives the request through app.use('/api/auth', authRoutes).</w:t>
      </w:r>
    </w:p>
    <w:p>
      <w:pPr>
        <w:pStyle w:val="ListNumber"/>
      </w:pPr>
      <w:r>
        <w:t>authRoutes maps POST /login to the login controller.</w:t>
      </w:r>
    </w:p>
    <w:p>
      <w:pPr>
        <w:pStyle w:val="ListNumber"/>
      </w:pPr>
      <w:r>
        <w:t>The controller finds the user in MongoDB.</w:t>
      </w:r>
    </w:p>
    <w:p>
      <w:pPr>
        <w:pStyle w:val="ListNumber"/>
      </w:pPr>
      <w:r>
        <w:t>bcrypt compares the supplied password with the stored password hash.</w:t>
      </w:r>
    </w:p>
    <w:p>
      <w:pPr>
        <w:pStyle w:val="ListNumber"/>
      </w:pPr>
      <w:r>
        <w:t>If credentials are valid, the backend creates a JWT.</w:t>
      </w:r>
    </w:p>
    <w:p>
      <w:pPr>
        <w:pStyle w:val="ListNumber"/>
      </w:pPr>
      <w:r>
        <w:t>The API returns the token and user information.</w:t>
      </w:r>
    </w:p>
    <w:p>
      <w:pPr>
        <w:pStyle w:val="ListNumber"/>
      </w:pPr>
      <w:r>
        <w:t>AuthContext stores the token/user in localStorage and updates React state.</w:t>
      </w:r>
    </w:p>
    <w:p>
      <w:pPr>
        <w:pStyle w:val="ListNumber"/>
      </w:pPr>
      <w:r>
        <w:t>Axios can attach Authorization: Bearer &lt;token&gt; to later protected requests.</w:t>
      </w:r>
    </w:p>
    <w:p>
      <w:pPr>
        <w:pStyle w:val="ListNumber"/>
      </w:pPr>
      <w:r>
        <w:t>Protected backend routes verify the JWT before allowing note operations.</w:t>
      </w:r>
    </w:p>
    <w:p>
      <w:pPr>
        <w:pStyle w:val="Heading1"/>
      </w:pPr>
      <w:r>
        <w:t>7. Registration Data Flow</w:t>
      </w:r>
    </w:p>
    <w:p>
      <w:pPr>
        <w:pStyle w:val="ListNumber"/>
      </w:pPr>
      <w:r>
        <w:t>User submits registration details.</w:t>
      </w:r>
    </w:p>
    <w:p>
      <w:pPr>
        <w:pStyle w:val="ListNumber"/>
      </w:pPr>
      <w:r>
        <w:t>React sends POST /api/auth/register.</w:t>
      </w:r>
    </w:p>
    <w:p>
      <w:pPr>
        <w:pStyle w:val="ListNumber"/>
      </w:pPr>
      <w:r>
        <w:t>Express routes the request to the register controller.</w:t>
      </w:r>
    </w:p>
    <w:p>
      <w:pPr>
        <w:pStyle w:val="ListNumber"/>
      </w:pPr>
      <w:r>
        <w:t>The controller checks whether the email already exists.</w:t>
      </w:r>
    </w:p>
    <w:p>
      <w:pPr>
        <w:pStyle w:val="ListNumber"/>
      </w:pPr>
      <w:r>
        <w:t>The password is hashed with bcrypt.</w:t>
      </w:r>
    </w:p>
    <w:p>
      <w:pPr>
        <w:pStyle w:val="ListNumber"/>
      </w:pPr>
      <w:r>
        <w:t>The user is stored in MongoDB.</w:t>
      </w:r>
    </w:p>
    <w:p>
      <w:pPr>
        <w:pStyle w:val="ListNumber"/>
      </w:pPr>
      <w:r>
        <w:t>The backend returns a successful response and authentication data according to the implementation.</w:t>
      </w:r>
    </w:p>
    <w:p>
      <w:pPr>
        <w:pStyle w:val="ListNumber"/>
      </w:pPr>
      <w:r>
        <w:t>The frontend updates authentication state and redirects the user.</w:t>
      </w:r>
    </w:p>
    <w:p>
      <w:pPr>
        <w:pStyle w:val="Heading1"/>
      </w:pPr>
      <w:r>
        <w:t>8. Notes CRUD Data Flow</w:t>
      </w:r>
    </w:p>
    <w:p>
      <w:r>
        <w:t>Create: React form → POST /api/notes → JWT verification → controller → MongoDB → JSON response → React state → UI</w:t>
      </w:r>
    </w:p>
    <w:p>
      <w:r>
        <w:t>Read: Notes page → GET /api/notes → JWT verification → MongoDB query → JSON notes → React state → UI</w:t>
      </w:r>
    </w:p>
    <w:p>
      <w:r>
        <w:t>Update: Edit action → PUT /api/notes/:id → authentication/authorization → MongoDB update → response → UI</w:t>
      </w:r>
    </w:p>
    <w:p>
      <w:r>
        <w:t>Delete: Delete action → DELETE /api/notes/:id → authentication/authorization → MongoDB deletion → response → UI</w:t>
      </w:r>
    </w:p>
    <w:p>
      <w:pPr>
        <w:pStyle w:val="Heading1"/>
      </w:pPr>
      <w:r>
        <w:t>9. Authentication and Security</w:t>
      </w:r>
    </w:p>
    <w:p>
      <w:pPr>
        <w:pStyle w:val="ListBullet"/>
      </w:pPr>
      <w:r>
        <w:t>Passwords are stored as bcrypt hashes rather than plain text.</w:t>
      </w:r>
    </w:p>
    <w:p>
      <w:pPr>
        <w:pStyle w:val="ListBullet"/>
      </w:pPr>
      <w:r>
        <w:t>JWT represents the authenticated user session.</w:t>
      </w:r>
    </w:p>
    <w:p>
      <w:pPr>
        <w:pStyle w:val="ListBullet"/>
      </w:pPr>
      <w:r>
        <w:t>Protected requests use the Authorization: Bearer &lt;token&gt; header.</w:t>
      </w:r>
    </w:p>
    <w:p>
      <w:pPr>
        <w:pStyle w:val="ListBullet"/>
      </w:pPr>
      <w:r>
        <w:t>Backend middleware should verify JWTs before protected operations.</w:t>
      </w:r>
    </w:p>
    <w:p>
      <w:pPr>
        <w:pStyle w:val="ListBullet"/>
      </w:pPr>
      <w:r>
        <w:t>Note ownership should be checked so users can access only their own notes.</w:t>
      </w:r>
    </w:p>
    <w:p>
      <w:pPr>
        <w:pStyle w:val="ListBullet"/>
      </w:pPr>
      <w:r>
        <w:t>CORS controls which browser origins can call the API.</w:t>
      </w:r>
    </w:p>
    <w:p>
      <w:pPr>
        <w:pStyle w:val="ListBullet"/>
      </w:pPr>
      <w:r>
        <w:t>Environment variables keep secrets and deployment configuration outside source code.</w:t>
      </w:r>
    </w:p>
    <w:p>
      <w:pPr>
        <w:pStyle w:val="Heading1"/>
      </w:pPr>
      <w:r>
        <w:t>10. Axios and API Configuration</w:t>
      </w:r>
    </w:p>
    <w:p>
      <w:r>
        <w:t>The frontend uses a shared Axios instance with VITE_API_BASE_URL.</w:t>
      </w:r>
    </w:p>
    <w:p>
      <w:r>
        <w:rPr>
          <w:b/>
        </w:rPr>
        <w:t>Production example: VITE_API_BASE_URL=https://note-clener-1.onrender.com/api</w:t>
      </w:r>
    </w:p>
    <w:p>
      <w:r>
        <w:t>Therefore api.post('/auth/login', data) becomes POST https://note-clener-1.onrender.com/api/auth/login.</w:t>
      </w:r>
    </w:p>
    <w:p>
      <w:pPr>
        <w:pStyle w:val="Heading1"/>
      </w:pPr>
      <w:r>
        <w:t>11. Backend Route Structure</w:t>
      </w:r>
    </w:p>
    <w:tbl>
      <w:tblPr>
        <w:tblStyle w:val="TableGrid"/>
        <w:tblW w:type="auto" w:w="0"/>
        <w:tblLook w:firstColumn="1" w:firstRow="1" w:lastColumn="0" w:lastRow="0" w:noHBand="0" w:noVBand="1" w:val="04A0"/>
      </w:tblPr>
      <w:tblGrid>
        <w:gridCol w:w="3312"/>
        <w:gridCol w:w="3312"/>
        <w:gridCol w:w="3312"/>
      </w:tblGrid>
      <w:tr>
        <w:tc>
          <w:tcPr>
            <w:tcW w:type="dxa" w:w="3312"/>
          </w:tcPr>
          <w:p>
            <w:r>
              <w:t>Mount point</w:t>
            </w:r>
          </w:p>
        </w:tc>
        <w:tc>
          <w:tcPr>
            <w:tcW w:type="dxa" w:w="3312"/>
          </w:tcPr>
          <w:p>
            <w:r>
              <w:t>Endpoint</w:t>
            </w:r>
          </w:p>
        </w:tc>
        <w:tc>
          <w:tcPr>
            <w:tcW w:type="dxa" w:w="3312"/>
          </w:tcPr>
          <w:p>
            <w:r>
              <w:t>Purpose</w:t>
            </w:r>
          </w:p>
        </w:tc>
      </w:tr>
      <w:tr>
        <w:tc>
          <w:tcPr>
            <w:tcW w:type="dxa" w:w="3312"/>
          </w:tcPr>
          <w:p>
            <w:r>
              <w:t>/api/auth</w:t>
            </w:r>
          </w:p>
        </w:tc>
        <w:tc>
          <w:tcPr>
            <w:tcW w:type="dxa" w:w="3312"/>
          </w:tcPr>
          <w:p>
            <w:r>
              <w:t>POST /register</w:t>
            </w:r>
          </w:p>
        </w:tc>
        <w:tc>
          <w:tcPr>
            <w:tcW w:type="dxa" w:w="3312"/>
          </w:tcPr>
          <w:p>
            <w:r>
              <w:t>Register user</w:t>
            </w:r>
          </w:p>
        </w:tc>
      </w:tr>
      <w:tr>
        <w:tc>
          <w:tcPr>
            <w:tcW w:type="dxa" w:w="3312"/>
          </w:tcPr>
          <w:p>
            <w:r>
              <w:t>/api/auth</w:t>
            </w:r>
          </w:p>
        </w:tc>
        <w:tc>
          <w:tcPr>
            <w:tcW w:type="dxa" w:w="3312"/>
          </w:tcPr>
          <w:p>
            <w:r>
              <w:t>POST /login</w:t>
            </w:r>
          </w:p>
        </w:tc>
        <w:tc>
          <w:tcPr>
            <w:tcW w:type="dxa" w:w="3312"/>
          </w:tcPr>
          <w:p>
            <w:r>
              <w:t>Login user</w:t>
            </w:r>
          </w:p>
        </w:tc>
      </w:tr>
      <w:tr>
        <w:tc>
          <w:tcPr>
            <w:tcW w:type="dxa" w:w="3312"/>
          </w:tcPr>
          <w:p>
            <w:r>
              <w:t>/api/notes</w:t>
            </w:r>
          </w:p>
        </w:tc>
        <w:tc>
          <w:tcPr>
            <w:tcW w:type="dxa" w:w="3312"/>
          </w:tcPr>
          <w:p>
            <w:r>
              <w:t>GET /</w:t>
            </w:r>
          </w:p>
        </w:tc>
        <w:tc>
          <w:tcPr>
            <w:tcW w:type="dxa" w:w="3312"/>
          </w:tcPr>
          <w:p>
            <w:r>
              <w:t>Read notes</w:t>
            </w:r>
          </w:p>
        </w:tc>
      </w:tr>
      <w:tr>
        <w:tc>
          <w:tcPr>
            <w:tcW w:type="dxa" w:w="3312"/>
          </w:tcPr>
          <w:p>
            <w:r>
              <w:t>/api/notes</w:t>
            </w:r>
          </w:p>
        </w:tc>
        <w:tc>
          <w:tcPr>
            <w:tcW w:type="dxa" w:w="3312"/>
          </w:tcPr>
          <w:p>
            <w:r>
              <w:t>POST /</w:t>
            </w:r>
          </w:p>
        </w:tc>
        <w:tc>
          <w:tcPr>
            <w:tcW w:type="dxa" w:w="3312"/>
          </w:tcPr>
          <w:p>
            <w:r>
              <w:t>Create note</w:t>
            </w:r>
          </w:p>
        </w:tc>
      </w:tr>
      <w:tr>
        <w:tc>
          <w:tcPr>
            <w:tcW w:type="dxa" w:w="3312"/>
          </w:tcPr>
          <w:p>
            <w:r>
              <w:t>/api/notes</w:t>
            </w:r>
          </w:p>
        </w:tc>
        <w:tc>
          <w:tcPr>
            <w:tcW w:type="dxa" w:w="3312"/>
          </w:tcPr>
          <w:p>
            <w:r>
              <w:t>PUT /:id</w:t>
            </w:r>
          </w:p>
        </w:tc>
        <w:tc>
          <w:tcPr>
            <w:tcW w:type="dxa" w:w="3312"/>
          </w:tcPr>
          <w:p>
            <w:r>
              <w:t>Update note</w:t>
            </w:r>
          </w:p>
        </w:tc>
      </w:tr>
      <w:tr>
        <w:tc>
          <w:tcPr>
            <w:tcW w:type="dxa" w:w="3312"/>
          </w:tcPr>
          <w:p>
            <w:r>
              <w:t>/api/notes</w:t>
            </w:r>
          </w:p>
        </w:tc>
        <w:tc>
          <w:tcPr>
            <w:tcW w:type="dxa" w:w="3312"/>
          </w:tcPr>
          <w:p>
            <w:r>
              <w:t>DELETE /:id</w:t>
            </w:r>
          </w:p>
        </w:tc>
        <w:tc>
          <w:tcPr>
            <w:tcW w:type="dxa" w:w="3312"/>
          </w:tcPr>
          <w:p>
            <w:r>
              <w:t>Delete note</w:t>
            </w:r>
          </w:p>
        </w:tc>
      </w:tr>
      <w:tr>
        <w:tc>
          <w:tcPr>
            <w:tcW w:type="dxa" w:w="3312"/>
          </w:tcPr>
          <w:p>
            <w:r>
              <w:t>/api/password</w:t>
            </w:r>
          </w:p>
        </w:tc>
        <w:tc>
          <w:tcPr>
            <w:tcW w:type="dxa" w:w="3312"/>
          </w:tcPr>
          <w:p>
            <w:r>
              <w:t>Password-reset endpoints</w:t>
            </w:r>
          </w:p>
        </w:tc>
        <w:tc>
          <w:tcPr>
            <w:tcW w:type="dxa" w:w="3312"/>
          </w:tcPr>
          <w:p>
            <w:r>
              <w:t>Forgot/reset password</w:t>
            </w:r>
          </w:p>
        </w:tc>
      </w:tr>
    </w:tbl>
    <w:p>
      <w:pPr>
        <w:pStyle w:val="Heading1"/>
      </w:pPr>
      <w:r>
        <w:t>12. Password Reset Data Flow</w:t>
      </w:r>
    </w:p>
    <w:p>
      <w:pPr>
        <w:pStyle w:val="ListNumber"/>
      </w:pPr>
      <w:r>
        <w:t>User selects Forgot Password.</w:t>
      </w:r>
    </w:p>
    <w:p>
      <w:pPr>
        <w:pStyle w:val="ListNumber"/>
      </w:pPr>
      <w:r>
        <w:t>Frontend sends the account email to the password endpoint.</w:t>
      </w:r>
    </w:p>
    <w:p>
      <w:pPr>
        <w:pStyle w:val="ListNumber"/>
      </w:pPr>
      <w:r>
        <w:t>Backend generates a secure, time-limited reset token.</w:t>
      </w:r>
    </w:p>
    <w:p>
      <w:pPr>
        <w:pStyle w:val="ListNumber"/>
      </w:pPr>
      <w:r>
        <w:t>Reset information is stored with an expiration time.</w:t>
      </w:r>
    </w:p>
    <w:p>
      <w:pPr>
        <w:pStyle w:val="ListNumber"/>
      </w:pPr>
      <w:r>
        <w:t>A reset link is delivered through an email service.</w:t>
      </w:r>
    </w:p>
    <w:p>
      <w:pPr>
        <w:pStyle w:val="ListNumber"/>
      </w:pPr>
      <w:r>
        <w:t>User submits a new password.</w:t>
      </w:r>
    </w:p>
    <w:p>
      <w:pPr>
        <w:pStyle w:val="ListNumber"/>
      </w:pPr>
      <w:r>
        <w:t>Backend validates the token and expiration.</w:t>
      </w:r>
    </w:p>
    <w:p>
      <w:pPr>
        <w:pStyle w:val="ListNumber"/>
      </w:pPr>
      <w:r>
        <w:t>New password is hashed with bcrypt and saved.</w:t>
      </w:r>
    </w:p>
    <w:p>
      <w:pPr>
        <w:pStyle w:val="ListNumber"/>
      </w:pPr>
      <w:r>
        <w:t>Reset token is invalidated.</w:t>
      </w:r>
    </w:p>
    <w:p>
      <w:pPr>
        <w:pStyle w:val="ListNumber"/>
      </w:pPr>
      <w:r>
        <w:t>User can log in with the new password.</w:t>
      </w:r>
    </w:p>
    <w:p>
      <w:pPr>
        <w:pStyle w:val="Heading1"/>
      </w:pPr>
      <w:r>
        <w:t>13. CORS and Deployment Data Flow</w:t>
      </w:r>
    </w:p>
    <w:p>
      <w:r>
        <w:t>The browser enforces CORS when the Vercel frontend communicates with the Render backend. The backend therefore maintains an allow-list of trusted origins. The origin must match exactly, including protocol and hostname.</w:t>
      </w:r>
    </w:p>
    <w:p>
      <w:r>
        <w:t>For example, a request from a Vercel deployment URL to https://note-clener-1.onrender.com/api/auth/login may trigger an OPTIONS preflight request. The backend must allow that exact Vercel origin and the requested methods/headers.</w:t>
      </w:r>
    </w:p>
    <w:p>
      <w:r>
        <w:t>A common deployment problem is allowing https://note-clener.vercel.app while the browser is using a different Vercel deployment URL. These are different origins and must be configured deliberately.</w:t>
      </w:r>
    </w:p>
    <w:p>
      <w:pPr>
        <w:pStyle w:val="Heading1"/>
      </w:pPr>
      <w:r>
        <w:t>14. Docker Architecture</w:t>
      </w:r>
    </w:p>
    <w:p>
      <w:pPr>
        <w:pStyle w:val="ListBullet"/>
      </w:pPr>
      <w:r>
        <w:t>Frontend container: builds the React/Vite application and serves the production build with Nginx.</w:t>
      </w:r>
    </w:p>
    <w:p>
      <w:pPr>
        <w:pStyle w:val="ListBullet"/>
      </w:pPr>
      <w:r>
        <w:t>Backend container: runs the Node.js/Express application.</w:t>
      </w:r>
    </w:p>
    <w:p>
      <w:pPr>
        <w:pStyle w:val="ListBullet"/>
      </w:pPr>
      <w:r>
        <w:t>Docker Compose: starts and networks the frontend and backend services.</w:t>
      </w:r>
    </w:p>
    <w:p>
      <w:pPr>
        <w:pStyle w:val="ListBullet"/>
      </w:pPr>
      <w:r>
        <w:t>MongoDB does not need to be containerized because the application can use MongoDB Atlas.</w:t>
      </w:r>
    </w:p>
    <w:p>
      <w:r>
        <w:t>Docker data flow: Source code → Node build stage → Vite production build → Nginx runtime → Browser.</w:t>
      </w:r>
    </w:p>
    <w:p>
      <w:pPr>
        <w:pStyle w:val="Heading1"/>
      </w:pPr>
      <w:r>
        <w:t>15. Production Deployment</w:t>
      </w:r>
    </w:p>
    <w:p>
      <w:pPr>
        <w:pStyle w:val="ListBullet"/>
      </w:pPr>
      <w:r>
        <w:t>React frontend is deployed to Vercel.</w:t>
      </w:r>
    </w:p>
    <w:p>
      <w:pPr>
        <w:pStyle w:val="ListBullet"/>
      </w:pPr>
      <w:r>
        <w:t>Node.js/Express backend is deployed to Render.</w:t>
      </w:r>
    </w:p>
    <w:p>
      <w:pPr>
        <w:pStyle w:val="ListBullet"/>
      </w:pPr>
      <w:r>
        <w:t>MongoDB is hosted on MongoDB Atlas.</w:t>
      </w:r>
    </w:p>
    <w:p>
      <w:pPr>
        <w:pStyle w:val="ListBullet"/>
      </w:pPr>
      <w:r>
        <w:t>VITE_API_BASE_URL points the frontend to the Render API.</w:t>
      </w:r>
    </w:p>
    <w:p>
      <w:pPr>
        <w:pStyle w:val="ListBullet"/>
      </w:pPr>
      <w:r>
        <w:t>Backend environment variables contain database and authentication configuration.</w:t>
      </w:r>
    </w:p>
    <w:p>
      <w:pPr>
        <w:pStyle w:val="ListBullet"/>
      </w:pPr>
      <w:r>
        <w:t>CORS allows the approved Vercel frontend origin.</w:t>
      </w:r>
    </w:p>
    <w:p>
      <w:pPr>
        <w:pStyle w:val="Heading1"/>
      </w:pPr>
      <w:r>
        <w:t>16. Important Environment Variables</w:t>
      </w:r>
    </w:p>
    <w:tbl>
      <w:tblPr>
        <w:tblStyle w:val="TableGrid"/>
        <w:tblW w:type="auto" w:w="0"/>
        <w:tblLook w:firstColumn="1" w:firstRow="1" w:lastColumn="0" w:lastRow="0" w:noHBand="0" w:noVBand="1" w:val="04A0"/>
      </w:tblPr>
      <w:tblGrid>
        <w:gridCol w:w="4968"/>
        <w:gridCol w:w="4968"/>
      </w:tblGrid>
      <w:tr>
        <w:tc>
          <w:tcPr>
            <w:tcW w:type="dxa" w:w="4968"/>
          </w:tcPr>
          <w:p>
            <w:r>
              <w:t>Variable</w:t>
            </w:r>
          </w:p>
        </w:tc>
        <w:tc>
          <w:tcPr>
            <w:tcW w:type="dxa" w:w="4968"/>
          </w:tcPr>
          <w:p>
            <w:r>
              <w:t>Purpose</w:t>
            </w:r>
          </w:p>
        </w:tc>
      </w:tr>
      <w:tr>
        <w:tc>
          <w:tcPr>
            <w:tcW w:type="dxa" w:w="4968"/>
          </w:tcPr>
          <w:p>
            <w:r>
              <w:t>VITE_API_BASE_URL</w:t>
            </w:r>
          </w:p>
        </w:tc>
        <w:tc>
          <w:tcPr>
            <w:tcW w:type="dxa" w:w="4968"/>
          </w:tcPr>
          <w:p>
            <w:r>
              <w:t>Frontend API base URL</w:t>
            </w:r>
          </w:p>
        </w:tc>
      </w:tr>
      <w:tr>
        <w:tc>
          <w:tcPr>
            <w:tcW w:type="dxa" w:w="4968"/>
          </w:tcPr>
          <w:p>
            <w:r>
              <w:t>MONGODB_URI</w:t>
            </w:r>
          </w:p>
        </w:tc>
        <w:tc>
          <w:tcPr>
            <w:tcW w:type="dxa" w:w="4968"/>
          </w:tcPr>
          <w:p>
            <w:r>
              <w:t>MongoDB Atlas connection string</w:t>
            </w:r>
          </w:p>
        </w:tc>
      </w:tr>
      <w:tr>
        <w:tc>
          <w:tcPr>
            <w:tcW w:type="dxa" w:w="4968"/>
          </w:tcPr>
          <w:p>
            <w:r>
              <w:t>JWT_SECRET</w:t>
            </w:r>
          </w:p>
        </w:tc>
        <w:tc>
          <w:tcPr>
            <w:tcW w:type="dxa" w:w="4968"/>
          </w:tcPr>
          <w:p>
            <w:r>
              <w:t>JWT signing/verification secret</w:t>
            </w:r>
          </w:p>
        </w:tc>
      </w:tr>
      <w:tr>
        <w:tc>
          <w:tcPr>
            <w:tcW w:type="dxa" w:w="4968"/>
          </w:tcPr>
          <w:p>
            <w:r>
              <w:t>FRONTEND_URL</w:t>
            </w:r>
          </w:p>
        </w:tc>
        <w:tc>
          <w:tcPr>
            <w:tcW w:type="dxa" w:w="4968"/>
          </w:tcPr>
          <w:p>
            <w:r>
              <w:t>Optional backend CORS origin</w:t>
            </w:r>
          </w:p>
        </w:tc>
      </w:tr>
      <w:tr>
        <w:tc>
          <w:tcPr>
            <w:tcW w:type="dxa" w:w="4968"/>
          </w:tcPr>
          <w:p>
            <w:r>
              <w:t>NODE_ENV</w:t>
            </w:r>
          </w:p>
        </w:tc>
        <w:tc>
          <w:tcPr>
            <w:tcW w:type="dxa" w:w="4968"/>
          </w:tcPr>
          <w:p>
            <w:r>
              <w:t>Development/production environment</w:t>
            </w:r>
          </w:p>
        </w:tc>
      </w:tr>
    </w:tbl>
    <w:p>
      <w:pPr>
        <w:pStyle w:val="Heading1"/>
      </w:pPr>
      <w:r>
        <w:t>17. Troubleshooting Lessons</w:t>
      </w:r>
    </w:p>
    <w:p>
      <w:pPr>
        <w:pStyle w:val="ListBullet"/>
      </w:pPr>
      <w:r>
        <w:t>404 API errors: check whether /api is included exactly once.</w:t>
      </w:r>
    </w:p>
    <w:p>
      <w:pPr>
        <w:pStyle w:val="ListBullet"/>
      </w:pPr>
      <w:r>
        <w:t>CORS errors: check the exact browser Origin against the backend allow-list.</w:t>
      </w:r>
    </w:p>
    <w:p>
      <w:pPr>
        <w:pStyle w:val="ListBullet"/>
      </w:pPr>
      <w:r>
        <w:t>Preflight errors: verify OPTIONS, allowed methods and allowed headers.</w:t>
      </w:r>
    </w:p>
    <w:p>
      <w:pPr>
        <w:pStyle w:val="ListBullet"/>
      </w:pPr>
      <w:r>
        <w:t>401/403 errors: inspect JWT storage, Authorization headers and token validation.</w:t>
      </w:r>
    </w:p>
    <w:p>
      <w:pPr>
        <w:pStyle w:val="ListBullet"/>
      </w:pPr>
      <w:r>
        <w:t>MongoDB errors: verify Atlas URI, credentials and network access.</w:t>
      </w:r>
    </w:p>
    <w:p>
      <w:pPr>
        <w:pStyle w:val="ListBullet"/>
      </w:pPr>
      <w:r>
        <w:t>Vite environment changes require a new frontend build/redeployment.</w:t>
      </w:r>
    </w:p>
    <w:p>
      <w:pPr>
        <w:pStyle w:val="ListBullet"/>
      </w:pPr>
      <w:r>
        <w:t>Render environment/code changes require a backend redeployment/restart.</w:t>
      </w:r>
    </w:p>
    <w:p>
      <w:pPr>
        <w:pStyle w:val="Heading1"/>
      </w:pPr>
      <w:r>
        <w:t>18. End-to-End User Journey</w:t>
      </w:r>
    </w:p>
    <w:p>
      <w:pPr>
        <w:pStyle w:val="ListNumber"/>
      </w:pPr>
      <w:r>
        <w:t>User opens the application.</w:t>
      </w:r>
    </w:p>
    <w:p>
      <w:pPr>
        <w:pStyle w:val="ListNumber"/>
      </w:pPr>
      <w:r>
        <w:t>React frontend loads from Vercel.</w:t>
      </w:r>
    </w:p>
    <w:p>
      <w:pPr>
        <w:pStyle w:val="ListNumber"/>
      </w:pPr>
      <w:r>
        <w:t>User registers or logs in.</w:t>
      </w:r>
    </w:p>
    <w:p>
      <w:pPr>
        <w:pStyle w:val="ListNumber"/>
      </w:pPr>
      <w:r>
        <w:t>Axios sends the request to the Render API.</w:t>
      </w:r>
    </w:p>
    <w:p>
      <w:pPr>
        <w:pStyle w:val="ListNumber"/>
      </w:pPr>
      <w:r>
        <w:t>Express routes the request to the appropriate controller.</w:t>
      </w:r>
    </w:p>
    <w:p>
      <w:pPr>
        <w:pStyle w:val="ListNumber"/>
      </w:pPr>
      <w:r>
        <w:t>MongoDB stores or retrieves user data.</w:t>
      </w:r>
    </w:p>
    <w:p>
      <w:pPr>
        <w:pStyle w:val="ListNumber"/>
      </w:pPr>
      <w:r>
        <w:t>JWT authentication is established.</w:t>
      </w:r>
    </w:p>
    <w:p>
      <w:pPr>
        <w:pStyle w:val="ListNumber"/>
      </w:pPr>
      <w:r>
        <w:t>User opens the notes dashboard.</w:t>
      </w:r>
    </w:p>
    <w:p>
      <w:pPr>
        <w:pStyle w:val="ListNumber"/>
      </w:pPr>
      <w:r>
        <w:t>Frontend requests notes with the JWT.</w:t>
      </w:r>
    </w:p>
    <w:p>
      <w:pPr>
        <w:pStyle w:val="ListNumber"/>
      </w:pPr>
      <w:r>
        <w:t>Backend verifies the token and returns the user's notes.</w:t>
      </w:r>
    </w:p>
    <w:p>
      <w:pPr>
        <w:pStyle w:val="ListNumber"/>
      </w:pPr>
      <w:r>
        <w:t>User creates, edits, searches or deletes notes.</w:t>
      </w:r>
    </w:p>
    <w:p>
      <w:pPr>
        <w:pStyle w:val="ListNumber"/>
      </w:pPr>
      <w:r>
        <w:t>Changes are persisted in MongoDB and reflected in React.</w:t>
      </w:r>
    </w:p>
    <w:p>
      <w:pPr>
        <w:pStyle w:val="ListNumber"/>
      </w:pPr>
      <w:r>
        <w:t>Logout clears the local authentication state.</w:t>
      </w:r>
    </w:p>
    <w:p>
      <w:pPr>
        <w:pStyle w:val="Heading1"/>
      </w:pPr>
      <w:r>
        <w:t>19. Software Engineering Skills Demonstrated</w:t>
      </w:r>
    </w:p>
    <w:p>
      <w:pPr>
        <w:pStyle w:val="ListBullet"/>
      </w:pPr>
      <w:r>
        <w:t>React component-based development.</w:t>
      </w:r>
    </w:p>
    <w:p>
      <w:pPr>
        <w:pStyle w:val="ListBullet"/>
      </w:pPr>
      <w:r>
        <w:t>REST API design with Express.</w:t>
      </w:r>
    </w:p>
    <w:p>
      <w:pPr>
        <w:pStyle w:val="ListBullet"/>
      </w:pPr>
      <w:r>
        <w:t>JWT authentication and authorization.</w:t>
      </w:r>
    </w:p>
    <w:p>
      <w:pPr>
        <w:pStyle w:val="ListBullet"/>
      </w:pPr>
      <w:r>
        <w:t>Password hashing with bcrypt.</w:t>
      </w:r>
    </w:p>
    <w:p>
      <w:pPr>
        <w:pStyle w:val="ListBullet"/>
      </w:pPr>
      <w:r>
        <w:t>CRUD application design.</w:t>
      </w:r>
    </w:p>
    <w:p>
      <w:pPr>
        <w:pStyle w:val="ListBullet"/>
      </w:pPr>
      <w:r>
        <w:t>MongoDB integration.</w:t>
      </w:r>
    </w:p>
    <w:p>
      <w:pPr>
        <w:pStyle w:val="ListBullet"/>
      </w:pPr>
      <w:r>
        <w:t>React Context state management.</w:t>
      </w:r>
    </w:p>
    <w:p>
      <w:pPr>
        <w:pStyle w:val="ListBullet"/>
      </w:pPr>
      <w:r>
        <w:t>Axios interceptors.</w:t>
      </w:r>
    </w:p>
    <w:p>
      <w:pPr>
        <w:pStyle w:val="ListBullet"/>
      </w:pPr>
      <w:r>
        <w:t>CORS and browser security.</w:t>
      </w:r>
    </w:p>
    <w:p>
      <w:pPr>
        <w:pStyle w:val="ListBullet"/>
      </w:pPr>
      <w:r>
        <w:t>Environment-based configuration.</w:t>
      </w:r>
    </w:p>
    <w:p>
      <w:pPr>
        <w:pStyle w:val="ListBullet"/>
      </w:pPr>
      <w:r>
        <w:t>Docker and Docker Compose.</w:t>
      </w:r>
    </w:p>
    <w:p>
      <w:pPr>
        <w:pStyle w:val="ListBullet"/>
      </w:pPr>
      <w:r>
        <w:t>Cloud deployment with Vercel and Render.</w:t>
      </w:r>
    </w:p>
    <w:p>
      <w:pPr>
        <w:pStyle w:val="ListBullet"/>
      </w:pPr>
      <w:r>
        <w:t>Debugging production issues using browser/server logs.</w:t>
      </w:r>
    </w:p>
    <w:p>
      <w:pPr>
        <w:pStyle w:val="ListBullet"/>
      </w:pPr>
      <w:r>
        <w:t>Separation of frontend, backend and database responsibilities.</w:t>
      </w:r>
    </w:p>
    <w:p>
      <w:pPr>
        <w:pStyle w:val="Heading1"/>
      </w:pPr>
      <w:r>
        <w:t>20. Interview Explanation — About 60 Seconds</w:t>
      </w:r>
    </w:p>
    <w:p>
      <w:r>
        <w:t>I built a full-stack Notes Management Application using React, Node.js, Express, and MongoDB. It supports user registration, JWT-based authentication, protected CRUD operations for notes, search, and password recovery. On the frontend, I used React Context for authentication and note state management and Axios for API communication. On the backend, I separated routes and controllers and used bcrypt for password hashing and JWT for authentication. I also implemented CORS and environment-based configuration for deployment. For local development, I containerized the React frontend and Express backend using Docker and Docker Compose. The frontend is deployed on Vercel, the backend on Render, and MongoDB is hosted on MongoDB Atlas. I also worked through real deployment issues such as API path configuration and CORS between the Vercel frontend and Render backend.</w:t>
      </w:r>
    </w:p>
    <w:p>
      <w:pPr>
        <w:pStyle w:val="Heading1"/>
      </w:pPr>
      <w:r>
        <w:t>21. Portfolio Description</w:t>
      </w:r>
    </w:p>
    <w:p>
      <w:r>
        <w:t>Built a full-stack Notes Management Application using React, Node.js, Express, and MongoDB. Implemented JWT authentication, bcrypt password hashing, protected REST APIs, note CRUD operations, search, password recovery, Axios interceptors, and React Context-based state management. Containerized the frontend and backend using Docker and Docker Compose for consistent local development. Deployed the frontend to Vercel and backend to Render, with MongoDB Atlas as the managed database.</w:t>
      </w:r>
    </w:p>
    <w:p>
      <w:pPr>
        <w:pStyle w:val="Heading1"/>
      </w:pPr>
      <w:r>
        <w:t>22. Final Architecture Summary</w:t>
      </w:r>
    </w:p>
    <w:p>
      <w:r>
        <w:t>The project demonstrates a complete modern web application lifecycle: user interaction in React, HTTP communication through Axios, REST routing in Express, authentication and business logic in backend controllers, persistent storage in MongoDB, environment-based configuration, Docker containerization, and cloud deployment through Vercel and Render.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Full-Stack Notes Management Application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